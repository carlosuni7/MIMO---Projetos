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Exercícios de JavaScript - Básico ao Avançado</w:t>
      </w:r>
    </w:p>
    <w:p>
      <w:pPr>
        <w:pStyle w:val="Heading2"/>
      </w:pPr>
      <w:r>
        <w:t>Básico</w:t>
      </w:r>
    </w:p>
    <w:p>
      <w:r>
        <w:t>1. Crie uma variável para armazenar seu nome e exiba no console.</w:t>
      </w:r>
    </w:p>
    <w:p>
      <w:r>
        <w:t>2. Some dois números e exiba o resultado.</w:t>
      </w:r>
    </w:p>
    <w:p>
      <w:r>
        <w:t>3. Verifique se um número é par ou ímpar.</w:t>
      </w:r>
    </w:p>
    <w:p>
      <w:r>
        <w:t>4. Crie uma função que recebe um nome e retorna uma saudação.</w:t>
      </w:r>
    </w:p>
    <w:p>
      <w:r>
        <w:t>5. Use um loop for para imprimir números de 1 a 20.</w:t>
      </w:r>
    </w:p>
    <w:p>
      <w:pPr>
        <w:pStyle w:val="Heading2"/>
      </w:pPr>
      <w:r>
        <w:t>Intermediário</w:t>
      </w:r>
    </w:p>
    <w:p>
      <w:r>
        <w:t>1. Crie uma função que retorna o maior número dentro de um array.</w:t>
      </w:r>
    </w:p>
    <w:p>
      <w:r>
        <w:t>2. Converta uma frase para letras maiúsculas sem usar toUpperCase().</w:t>
      </w:r>
    </w:p>
    <w:p>
      <w:r>
        <w:t>3. Manipule um objeto: adicione novas propriedades dinamicamente.</w:t>
      </w:r>
    </w:p>
    <w:p>
      <w:r>
        <w:t>4. Crie uma função que calcula a média de valores em um array.</w:t>
      </w:r>
    </w:p>
    <w:p>
      <w:r>
        <w:t>5. Simule um contador com setInterval e pare em 10.</w:t>
      </w:r>
    </w:p>
    <w:p>
      <w:pPr>
        <w:pStyle w:val="Heading2"/>
      </w:pPr>
      <w:r>
        <w:t>Avançado</w:t>
      </w:r>
    </w:p>
    <w:p>
      <w:r>
        <w:t>1. Trabalhe com Promises: crie uma função que resolve após 2 segundos.</w:t>
      </w:r>
    </w:p>
    <w:p>
      <w:r>
        <w:t>2. Use async/await para consumir uma API pública.</w:t>
      </w:r>
    </w:p>
    <w:p>
      <w:r>
        <w:t>3. Implemente um sistema simples de login usando classes.</w:t>
      </w:r>
    </w:p>
    <w:p>
      <w:r>
        <w:t>4. Crie seu próprio método map() sem usar o original.</w:t>
      </w:r>
    </w:p>
    <w:p>
      <w:r>
        <w:t>5. Monte um mini CRUD usando arrays para armazenar dados.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